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6 Fantasy Football Projections</w:t>
      </w:r>
    </w:p>
    <w:p>
      <w:r>
        <w:t>THE ROSTER REPORT | 2026 NFL Season | 255 players | Standard, Half PPR and PPR</w:t>
      </w:r>
    </w:p>
    <w:p>
      <w:r>
        <w:t>Model estimates. Check final injury reports and active rosters before setting lineups.</w:t>
      </w:r>
    </w:p>
    <w:p>
      <w:pPr>
        <w:pStyle w:val="Heading1"/>
      </w:pPr>
      <w:r>
        <w:t>Quarterbacks (25 players)</w:t>
      </w:r>
    </w:p>
    <w:p>
      <w:r>
        <w:t>Ranked by projected PPR fantasy points.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056"/>
            <w:shd w:fill="1F4178"/>
          </w:tcPr>
          <w:p>
            <w:r>
              <w:rPr>
                <w:b/>
                <w:color w:val="FFFFFF"/>
                <w:sz w:val="18"/>
              </w:rPr>
              <w:t>Player / Projected stat line</w:t>
            </w:r>
          </w:p>
        </w:tc>
        <w:tc>
          <w:tcPr>
            <w:tcW w:type="dxa" w:w="893"/>
            <w:shd w:fill="1F4178"/>
          </w:tcPr>
          <w:p>
            <w:r>
              <w:rPr>
                <w:b/>
                <w:color w:val="FFFFFF"/>
                <w:sz w:val="18"/>
              </w:rPr>
              <w:t>STD</w:t>
            </w:r>
          </w:p>
        </w:tc>
        <w:tc>
          <w:tcPr>
            <w:tcW w:type="dxa" w:w="893"/>
            <w:shd w:fill="1F4178"/>
          </w:tcPr>
          <w:p>
            <w:r>
              <w:rPr>
                <w:b/>
                <w:color w:val="FFFFFF"/>
                <w:sz w:val="18"/>
              </w:rPr>
              <w:t>Half</w:t>
            </w:r>
          </w:p>
        </w:tc>
        <w:tc>
          <w:tcPr>
            <w:tcW w:type="dxa" w:w="893"/>
            <w:shd w:fill="1F4178"/>
          </w:tcPr>
          <w:p>
            <w:r>
              <w:rPr>
                <w:b/>
                <w:color w:val="FFFFFF"/>
                <w:sz w:val="18"/>
              </w:rPr>
              <w:t>PPR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Drake Maye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32.5 pass att · 293 pass yds · 2.62 pass TD · 0.87 INT · 6.6 rush att · 33 rush yds · 0.27 rush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25.33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25.33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25.33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Josh Allen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25.2 pass att · 235 pass yds · 1.11 pass TD · 0.97 INT · 8.4 rush att · 66 rush yds · 0.75 rush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23.00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23.00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23.00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Bryce Young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41.4 pass att · 319 pass yds · 2.06 pass TD · 0.41 INT · 1.8 rush att · 4 rush yds · 0.14 rush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21.41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21.41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21.41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Caleb Williams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27.6 pass att · 209 pass yds · 1.09 pass TD · 0.45 INT · 7.8 rush att · 55 rush yds · 0.67 rush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21.32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21.32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21.32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Brock Purdy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28.9 pass att · 219 pass yds · 2.36 pass TD · 0.54 INT · 5.7 rush att · 19 rush yds · 0.26 rush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20.58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20.58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20.58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Jordan Love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34.6 pass att · 305 pass yds · 2.01 pass TD · 0.48 INT · 1.7 rush att · 3 rush yds · 0.06 rush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20.01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20.01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20.01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Aaron Rodgers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35.1 pass att · 254 pass yds · 2.59 pass TD · 0.71 INT · 1.2 rush att · 4 rush yds · 0.04 rush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19.78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19.78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19.78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Patrick Mahomes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30.3 pass att · 245 pass yds · 2.13 pass TD · 0.41 INT · 2.6 rush att · 6 rush yds · 0.16 rush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19.11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19.11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19.11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Trevor Lawrence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31.5 pass att · 266 pass yds · 1.92 pass TD · 0.66 INT · 3.0 rush att · 15 rush yds · 0.09 rush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19.06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19.06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19.06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Jameis Winston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39.0 pass att · 244 pass yds · 2.10 pass TD · 0.66 INT · 2.9 rush att · 14 rush yds · 0.10 rush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18.87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18.87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18.87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Matthew Stafford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45.0 pass att · 318 pass yds · 1.78 pass TD · 0.86 INT · 1.5 rush att · 4 rush yds · 0.05 rush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18.82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18.82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18.82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Jacoby Brissett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42.4 pass att · 242 pass yds · 2.27 pass TD · 1.27 INT · 3.1 rush att · 15 rush yds · 0.17 rush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18.77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18.77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18.77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Jayden Daniels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25.7 pass att · 162 pass yds · 0.85 pass TD · 0.13 INT · 7.3 rush att · 58 rush yds · 0.54 rush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18.67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18.67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18.67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C.J. Stroud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34.2 pass att · 278 pass yds · 1.27 pass TD · 0.17 INT · 3.9 rush att · 10 rush yds · 0.22 rush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18.20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18.20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18.20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Kirk Cousins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34.9 pass att · 267 pass yds · 1.85 pass TD · 0.51 INT · 1.2 rush att · 2 rush yds · 0.04 rush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17.56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17.56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17.56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Dak Prescott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40.9 pass att · 298 pass yds · 1.31 pass TD · 0.99 INT · 1.5 rush att · 8 rush yds · 0.05 rush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16.23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16.23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16.23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Deshaun Watson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31.4 pass att · 192 pass yds · 1.21 pass TD · 0.34 INT · 7.0 rush att · 35 rush yds · 0.13 rush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16.09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16.09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16.09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Michael Penix Jr.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26.9 pass att · 243 pass yds · 1.01 pass TD · 0.30 INT · 2.0 rush att · 4 rush yds · 0.08 rush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14.01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14.01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14.01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Geno Smith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27.5 pass att · 193 pass yds · 1.18 pass TD · 0.14 INT · 3.5 rush att · 7 rush yds · 0.09 rush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13.42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13.42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13.42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Justin Herbert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27.6 pass att · 165 pass yds · 1.00 pass TD · 1.32 INT · 5.4 rush att · 39 rush yds · 0.13 rush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12.62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12.62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12.62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Tyler Huntley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19.4 pass att · 125 pass yds · 0.90 pass TD · 0.10 INT · 4.9 rush att · 18 rush yds · 0.33 rush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12.15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12.15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12.15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Tyler Shough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36.5 pass att · 204 pass yds · 1.14 pass TD · 1.22 INT · 1.7 rush att · 9 rush yds · 0.09 rush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11.71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11.71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11.71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Daniel Jones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38.3 pass att · 219 pass yds · 0.58 pass TD · 0.55 INT · 3.1 rush att · 6 rush yds · 0.18 rush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11.68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11.68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11.68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Cam Ward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33.2 pass att · 183 pass yds · 0.50 pass TD · 0.83 INT · 2.2 rush att · 10 rush yds · 0.20 rush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9.88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9.88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9.88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Jalon Daniels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18.8 pass att · 122 pass yds · 0.70 pass TD · 0.80 INT · 5.4 rush att · 27 rush yds · 0.15 rush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9.67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9.67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9.67</w:t>
            </w:r>
          </w:p>
        </w:tc>
      </w:tr>
    </w:tbl>
    <w:p>
      <w:pPr>
        <w:pStyle w:val="Heading1"/>
      </w:pPr>
      <w:r>
        <w:t>Running Backs (63 players)</w:t>
      </w:r>
    </w:p>
    <w:p>
      <w:r>
        <w:t>Ranked by projected PPR fantasy points.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056"/>
            <w:shd w:fill="1F4178"/>
          </w:tcPr>
          <w:p>
            <w:r>
              <w:rPr>
                <w:b/>
                <w:color w:val="FFFFFF"/>
                <w:sz w:val="18"/>
              </w:rPr>
              <w:t>Player / Projected stat line</w:t>
            </w:r>
          </w:p>
        </w:tc>
        <w:tc>
          <w:tcPr>
            <w:tcW w:type="dxa" w:w="893"/>
            <w:shd w:fill="1F4178"/>
          </w:tcPr>
          <w:p>
            <w:r>
              <w:rPr>
                <w:b/>
                <w:color w:val="FFFFFF"/>
                <w:sz w:val="18"/>
              </w:rPr>
              <w:t>STD</w:t>
            </w:r>
          </w:p>
        </w:tc>
        <w:tc>
          <w:tcPr>
            <w:tcW w:type="dxa" w:w="893"/>
            <w:shd w:fill="1F4178"/>
          </w:tcPr>
          <w:p>
            <w:r>
              <w:rPr>
                <w:b/>
                <w:color w:val="FFFFFF"/>
                <w:sz w:val="18"/>
              </w:rPr>
              <w:t>Half</w:t>
            </w:r>
          </w:p>
        </w:tc>
        <w:tc>
          <w:tcPr>
            <w:tcW w:type="dxa" w:w="893"/>
            <w:shd w:fill="1F4178"/>
          </w:tcPr>
          <w:p>
            <w:r>
              <w:rPr>
                <w:b/>
                <w:color w:val="FFFFFF"/>
                <w:sz w:val="18"/>
              </w:rPr>
              <w:t>PPR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Kenneth Walker III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21.7 rush att · 143 rush yds · 0.74 rush TD · 7.0 tgt · 4.8 rec · 32 rec yds · 0.88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27.17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29.57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31.98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Jaylen Warren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19.1 rush att · 118 rush yds · 0.50 rush TD · 6.3 tgt · 5.1 rec · 67 rec yds · 0.51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24.60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27.13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29.67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Bijan Robinson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19.4 rush att · 114 rush yds · 0.55 rush TD · 5.8 tgt · 3.7 rec · 29 rec yds · 0.10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18.18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20.04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21.90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Kyren Williams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16.6 rush att · 70 rush yds · 0.59 rush TD · 7.7 tgt · 6.1 rec · 39 rec yds · 0.07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14.96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17.99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21.01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Chuba Hubbard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25.0 rush att · 133 rush yds · 0.86 rush TD · 0.4 tgt · 0.3 rec · 2 rec yds · 0.05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18.96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19.13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19.30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Christian McCaffrey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14.5 rush att · 72 rush yds · 0.56 rush TD · 5.5 tgt · 4.3 rec · 28 rec yds · 0.03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13.55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15.72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17.90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Bucky Irving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20.8 rush att · 127 rush yds · 0.55 rush TD · 0.3 tgt · 0.2 rec · 1 rec yds · 0.04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16.35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16.45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16.56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James Cook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21.2 rush att · 111 rush yds · 0.76 rush TD · 0.2 tgt · 0.2 rec · 1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15.80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15.89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15.99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Ashton Jeanty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14.7 rush att · 47 rush yds · 0.29 rush TD · 5.5 tgt · 3.6 rec · 42 rec yds · 0.16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11.67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13.50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15.33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Javonte Williams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14.6 rush att · 55 rush yds · 1.41 rush TD · 0.6 tgt · 0.5 rec · 2 rec yds · 0.01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14.26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14.51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14.76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Derrick Henry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24.1 rush att · 98 rush yds · 0.68 rush TD · 0.2 tgt · 0.1 rec · 1 rec yds · 0.03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14.12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14.19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14.26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D'Andre Swift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20.7 rush att · 93 rush yds · 0.67 rush TD · 0.4 tgt · 0.3 rec · 3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13.68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13.84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14.01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Braelon Allen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21.8 rush att · 99 rush yds · 0.59 rush TD · 0.4 tgt · 0.2 rec · 1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13.53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13.63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13.73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Quinshon Judkins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15.4 rush att · 48 rush yds · 0.35 rush TD · 4.9 tgt · 4.1 rec · 21 rec yds · 0.02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9.24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11.28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13.33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Jonathan Taylor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18.1 rush att · 68 rush yds · 0.54 rush TD · 0.6 tgt · 0.4 rec · 3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10.36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10.55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10.75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Tyler Allgeier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19.1 rush att · 68 rush yds · 0.57 rush TD · 0.4 tgt · 0.3 rec · 1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10.37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10.54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10.71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Woody Marks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18.6 rush att · 71 rush yds · 0.52 rush TD · 0.3 tgt · 0.3 rec · 2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10.36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10.51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10.67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Dameon Pierce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20.3 rush att · 51 rush yds · 0.41 rush TD · 4.0 tgt · 1.6 rec · 12 rec yds · 0.02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8.89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9.69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10.49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Bhayshul Tuten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18.5 rush att · 71 rush yds · 0.40 rush TD · 0.3 tgt · 0.3 rec · 2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9.72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9.86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10.00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Keaton Mitchell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7.9 rush att · 27 rush yds · 0.16 rush TD · 4.4 tgt · 3.6 rec · 14 rec yds · 0.16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6.06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7.85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9.63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Cam Skattebo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17.7 rush att · 68 rush yds · 0.36 rush TD · 0.5 tgt · 0.4 rec · 3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9.25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9.43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9.61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Ty Johnson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0.3 rush att · 1 rush yds · 0.01 rush TD · 4.1 tgt · 3.7 rec · 51 rec yds · 0.02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5.31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7.15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8.99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Jacory Croskey-Merritt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13.1 rush att · 58 rush yds · 0.39 rush TD · 0.2 tgt · 0.1 rec · 1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8.26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8.31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8.35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Tony Pollard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15.6 rush att · 58 rush yds · 0.36 rush TD · 0.4 tgt · 0.2 rec · 1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8.13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8.23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8.34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Rhamondre Stevenson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11.1 rush att · 47 rush yds · 0.37 rush TD · 0.5 tgt · 0.5 rec · 4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7.30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7.52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7.75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Omarion Hampton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12.5 rush att · 41 rush yds · 0.33 rush TD · 0.2 tgt · 0.2 rec · 1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6.21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6.29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6.38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Pierre Strong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2.0 rush att · 5 rush yds · 0.04 rush TD · 5.1 tgt · 3.8 rec · 14 rec yds · 0.03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2.30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4.21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6.12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Brian Robinson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9.2 rush att · 35 rush yds · 0.38 rush TD · 0.1 tgt · 0.1 rec · 0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5.80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5.82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5.85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MarShawn Lloyd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8.6 rush att · 24 rush yds · 0.39 rush TD · 0.4 tgt · 0.3 rec · 2 rec yds · 0.01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5.05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5.22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5.39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TreVeyon Henderson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8.8 rush att · 35 rush yds · 0.20 rush TD · 0.2 tgt · 0.1 rec · 1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4.87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4.91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4.95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Alvin Kamara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7.5 rush att · 24 rush yds · 0.30 rush TD · 0.6 tgt · 0.5 rec · 1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4.37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4.60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4.83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Kimani Vidal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4.6 rush att · 30 rush yds · 0.19 rush TD · 0.4 tgt · 0.2 rec · 1 rec yds · 0.04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4.52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4.61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4.71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Kendre Miller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7.9 rush att · 22 rush yds · 0.30 rush TD · 0.2 tgt · 0.1 rec · 0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4.10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4.16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4.23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Kaleb Johnson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7.8 rush att · 32 rush yds · 0.16 rush TD · 0.1 tgt · 0.0 rec · 0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4.13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4.14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4.16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Blake Corum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5.6 rush att · 23 rush yds · 0.21 rush TD · 0.3 tgt · 0.2 rec · 3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3.89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4.00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4.12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Chris Rodriguez Jr.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5.5 rush att · 23 rush yds · 0.22 rush TD · 0.0 tgt · 0.0 rec · 0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3.64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3.65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3.65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Najee Harris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8.0 rush att · 25 rush yds · 0.16 rush TD · 0.0 tgt · 0.0 rec · 0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3.46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3.47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3.48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Corey Kiner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4.0 rush att · 26 rush yds · 0.08 rush TD · 0.1 tgt · 0.0 rec · 0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3.10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3.12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3.15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Mike Washington Jr.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5.0 rush att · 22 rush yds · 0.13 rush TD · 0.1 tgt · 0.1 rec · 0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3.00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3.04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3.08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Rachaad White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5.0 rush att · 18 rush yds · 0.10 rush TD · 0.3 tgt · 0.2 rec · 1 rec yds · 0.03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2.71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2.83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2.95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Justice Hill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3.3 rush att · 23 rush yds · 0.07 rush TD · 0.2 tgt · 0.1 rec · 1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2.79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2.86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2.92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AJ Dillon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7.0 rush att · 18 rush yds · 0.14 rush TD · 0.1 tgt · 0.1 rec · 0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2.62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2.65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2.68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Kaelon Black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5.7 rush att · 18 rush yds · 0.11 rush TD · 0.0 tgt · 0.0 rec · 0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2.47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2.48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2.49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Seth McGowan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4.7 rush att · 18 rush yds · 0.09 rush TD · 0.1 tgt · 0.1 rec · 0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2.37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2.43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2.49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Kenny Gainwell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4.0 rush att · 12 rush yds · 0.08 rush TD · 0.3 tgt · 0.2 rec · 1 rec yds · 0.02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1.97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2.09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2.20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Roschon Johnson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4.2 rush att · 11 rush yds · 0.09 rush TD · 0.4 tgt · 0.3 rec · 3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1.84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2.00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2.16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Emmett Johnson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3.3 rush att · 11 rush yds · 0.06 rush TD · 0.1 tgt · 0.1 rec · 2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1.70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1.77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1.83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CJ Donaldson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3.2 rush att · 12 rush yds · 0.06 rush TD · 0.1 tgt · 0.1 rec · 0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1.67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1.74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1.80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Raheim Sanders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1.9 rush att · 9 rush yds · 0.04 rush TD · 0.4 tgt · 0.3 rec · 2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1.30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1.46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1.62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Austin Ekeler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2.3 rush att · 10 rush yds · 0.05 rush TD · 0.2 tgt · 0.1 rec · 1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1.43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1.48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1.54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Tyjae Spears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2.3 rush att · 6 rush yds · 0.05 rush TD · 0.5 tgt · 0.5 rec · 2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1.04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1.29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1.53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Tyler Goodson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2.6 rush att · 10 rush yds · 0.05 rush TD · 0.1 tgt · 0.1 rec · 0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1.34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1.38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1.42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Chris Brooks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1.6 rush att · 9 rush yds · 0.03 rush TD · 0.2 tgt · 0.1 rec · 1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1.22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1.28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1.35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Dylan Laube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1.3 rush att · 3 rush yds · 0.08 rush TD · 0.2 tgt · 0.1 rec · 1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0.89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0.96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1.04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Devin Singletary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0.4 tgt · 0.3 rec · 2 rec yds · 0.06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0.56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0.74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0.91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Jonathon Brooks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0.2 tgt · 0.1 rec · 3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0.31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0.39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0.47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Lan Larison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0.3 tgt · 0.3 rec · 1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0.15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0.29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0.42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Rico Dowdle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0.4 tgt · 0.2 rec · 2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0.17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0.29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0.41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Ronnie Rivers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0.2 tgt · 0.2 rec · 1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0.13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0.24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0.35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Craig Reynolds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0.7 rush att · 2 rush yds · 0.01 rush TD · 0.0 tgt · 0.0 rec · 0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0.25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0.25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0.25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Kalel Mullings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0.3 rush att · 1 rush yds · 0.01 rush TD · 0.0 tgt · 0.0 rec · 0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0.14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0.14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0.14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Emari Demercado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0.0 tgt · 0.0 rec · 0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0.00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0.00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0.00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Frank Gore Jr.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0.0 tgt · 0.0 rec · 0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0.00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0.00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0.00</w:t>
            </w:r>
          </w:p>
        </w:tc>
      </w:tr>
    </w:tbl>
    <w:p>
      <w:pPr>
        <w:pStyle w:val="Heading1"/>
      </w:pPr>
      <w:r>
        <w:t>Wide Receivers (112 players)</w:t>
      </w:r>
    </w:p>
    <w:p>
      <w:r>
        <w:t>Ranked by projected PPR fantasy points.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056"/>
            <w:shd w:fill="1F4178"/>
          </w:tcPr>
          <w:p>
            <w:r>
              <w:rPr>
                <w:b/>
                <w:color w:val="FFFFFF"/>
                <w:sz w:val="18"/>
              </w:rPr>
              <w:t>Player / Projected stat line</w:t>
            </w:r>
          </w:p>
        </w:tc>
        <w:tc>
          <w:tcPr>
            <w:tcW w:type="dxa" w:w="893"/>
            <w:shd w:fill="1F4178"/>
          </w:tcPr>
          <w:p>
            <w:r>
              <w:rPr>
                <w:b/>
                <w:color w:val="FFFFFF"/>
                <w:sz w:val="18"/>
              </w:rPr>
              <w:t>STD</w:t>
            </w:r>
          </w:p>
        </w:tc>
        <w:tc>
          <w:tcPr>
            <w:tcW w:type="dxa" w:w="893"/>
            <w:shd w:fill="1F4178"/>
          </w:tcPr>
          <w:p>
            <w:r>
              <w:rPr>
                <w:b/>
                <w:color w:val="FFFFFF"/>
                <w:sz w:val="18"/>
              </w:rPr>
              <w:t>Half</w:t>
            </w:r>
          </w:p>
        </w:tc>
        <w:tc>
          <w:tcPr>
            <w:tcW w:type="dxa" w:w="893"/>
            <w:shd w:fill="1F4178"/>
          </w:tcPr>
          <w:p>
            <w:r>
              <w:rPr>
                <w:b/>
                <w:color w:val="FFFFFF"/>
                <w:sz w:val="18"/>
              </w:rPr>
              <w:t>PPR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Tetairoa McMillan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0.3 rush att · 1 rush yds · 0.01 rush TD · 15.3 tgt · 11.4 rec · 148 rec yds · 1.24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22.35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28.06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33.77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Garrett Wilson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15.8 tgt · 11.0 rec · 137 rec yds · 1.17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20.85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26.34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31.84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Parker Washington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0.2 rush att · 1 rush yds · 0.00 rush TD · 11.4 tgt · 7.1 rec · 111 rec yds · 1.71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21.47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25.04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28.61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Malik Nabers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17.4 tgt · 10.7 rec · 120 rec yds · 0.96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17.84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23.17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28.50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Christian Watson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9.5 tgt · 6.9 rec · 121 rec yds · 1.44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20.81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24.24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27.67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CeeDee Lamb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0.2 rush att · 1 rush yds · 0.00 rush TD · 16.0 tgt · 11.4 rec · 105 rec yds · 0.78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15.23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20.96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26.68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Puka Nacua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0.6 rush att · 2 rush yds · 0.10 rush TD · 16.2 tgt · 11.2 rec · 116 rec yds · 0.45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15.05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20.64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26.24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Nico Collins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0.3 rush att · 1 rush yds · 0.00 rush TD · 11.2 tgt · 8.4 rec · 106 rec yds · 1.10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17.25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21.44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25.63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George Pickens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13.4 tgt · 9.1 rec · 109 rec yds · 0.65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14.84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19.36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23.89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Jalen Coker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0.3 rush att · 1 rush yds · 0.01 rush TD · 10.5 tgt · 8.2 rec · 95 rec yds · 0.94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15.27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19.39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23.51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Chris Olave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13.8 tgt · 9.6 rec · 104 rec yds · 0.11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11.15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15.96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20.78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Wan'Dale Robinson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0.2 rush att · 0 rush yds · 0.00 rush TD · 12.2 tgt · 9.2 rec · 68 rec yds · 0.72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11.17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15.77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20.37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Drake London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0.2 rush att · 1 rush yds · 0.00 rush TD · 10.0 tgt · 7.2 rec · 125 rec yds · 0.05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12.89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16.47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20.06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Carnell Tate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16.3 tgt · 9.0 rec · 103 rec yds · 0.08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10.87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15.38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19.89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Mike Evans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8.8 tgt · 6.0 rec · 89 rec yds · 0.73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13.35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16.35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19.35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Davante Adams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8.9 tgt · 5.4 rec · 72 rec yds · 1.12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13.94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16.63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19.31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Matthew Golden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0.2 rush att · 0 rush yds · 0.00 rush TD · 10.2 tgt · 6.3 rec · 100 rec yds · 0.49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13.02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16.16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19.30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Xavier Worthy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0.3 rush att · 1 rush yds · 0.01 rush TD · 11.2 tgt · 6.9 rec · 98 rec yds · 0.27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11.60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15.06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18.52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Terry McLaurin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10.6 tgt · 7.0 rec · 84 rec yds · 0.44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11.07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14.54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18.02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Michael Wilson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14.8 tgt · 8.4 rec · 81 rec yds · 0.20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9.33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13.55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17.78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DeVonta Smith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9.7 tgt · 6.8 rec · 84 rec yds · 0.28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10.08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13.51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16.94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Denzel Boston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7.0 tgt · 3.5 rec · 72 rec yds · 0.69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11.40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13.17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14.94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Devaughn Vele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10.2 tgt · 6.8 rec · 49 rec yds · 0.49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7.84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11.24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14.64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Zay Flowers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0.5 rush att · 3 rush yds · 0.00 rush TD · 7.0 tgt · 5.9 rec · 61 rec yds · 0.35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8.50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11.46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14.41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Jakobi Meyers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0.2 rush att · 0 rush yds · 0.00 rush TD · 6.9 tgt · 5.3 rec · 64 rec yds · 0.43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8.99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11.66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14.33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Xavier Hutchinson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0.3 rush att · 1 rush yds · 0.00 rush TD · 8.4 tgt · 5.2 rec · 81 rec yds · 0.04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8.39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11.00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13.62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Keenan Allen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10.4 tgt · 6.3 rec · 51 rec yds · 0.32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7.09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10.26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13.43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Ryan Flournoy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8.4 tgt · 5.4 rec · 77 rec yds · 0.04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7.98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10.69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13.40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Luther Burden III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1.6 rush att · 4 rush yds · 0.01 rush TD · 7.5 tgt · 5.0 rec · 70 rec yds · 0.15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8.37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10.86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13.34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DeMario Douglas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5.2 tgt · 3.4 rec · 50 rec yds · 0.77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9.69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11.40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13.11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Josh Downs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9.6 tgt · 5.4 rec · 64 rec yds · 0.05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6.74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9.43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12.12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Tre Tucker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0.5 rush att · 1 rush yds · 0.00 rush TD · 7.7 tgt · 5.3 rec · 60 rec yds · 0.10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6.77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9.42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12.08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Kendrick Bourne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7.7 tgt · 5.5 rec · 63 rec yds · 0.04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6.54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9.31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12.07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Deebo Samuel Sr.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1.3 rush att · 9 rush yds · 0.01 rush TD · 4.5 tgt · 3.5 rec · 40 rec yds · 0.56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8.33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10.07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11.80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Romeo Doubs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5.8 tgt · 3.1 rec · 47 rec yds · 0.60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8.33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9.90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11.48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Khalil Shakir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5.5 tgt · 4.4 rec · 66 rec yds · 0.03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6.85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9.06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11.26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DK Metcalf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0.3 rush att · 2 rush yds · 0.00 rush TD · 7.8 tgt · 4.6 rec · 55 rec yds · 0.17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6.67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8.96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11.24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Keon Coleman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4.1 tgt · 3.1 rec · 44 rec yds · 0.61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8.11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9.65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11.19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Rome Odunze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1 rush yds · 0.00 rush TD · 6.8 tgt · 3.5 rec · 61 rec yds · 0.03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6.42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8.14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9.86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Kyle Williams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3.2 tgt · 2.1 rec · 48 rec yds · 0.48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7.68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8.72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9.75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Germie Bernard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0.3 rush att · 1 rush yds · 0.00 rush TD · 6.5 tgt · 4.3 rec · 50 rec yds · 0.03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5.33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7.49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9.66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Jahan Dotson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4.5 tgt · 2.2 rec · 51 rec yds · 0.32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7.11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8.24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9.36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Dontayvion Wicks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6.3 tgt · 3.8 rec · 49 rec yds · 0.09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5.49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7.38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9.28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Kalif Raymond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0.4 rush att · 1 rush yds · 0.00 rush TD · 5.2 tgt · 4.4 rec · 37 rec yds · 0.16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4.81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7.02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9.23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Efton Chism III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0.2 rush att · 1 rush yds · 0.00 rush TD · 4.4 tgt · 3.2 rec · 41 rec yds · 0.26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5.72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7.34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8.96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A.J. Brown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6.0 tgt · 4.5 rec · 42 rec yds · 0.03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4.41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6.66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8.91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Kayshon Boutte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5.5 tgt · 3.6 rec · 45 rec yds · 0.03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4.76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6.59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8.41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KC Concepcion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0.3 rush att · 1 rush yds · 0.00 rush TD · 6.5 tgt · 4.0 rec · 38 rec yds · 0.03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4.10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6.08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8.05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Emeka Egbuka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0.5 rush att · 3 rush yds · 0.07 rush TD · 6.0 tgt · 3.8 rec · 29 rec yds · 0.06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3.98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5.87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7.75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DJ Moore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0.3 rush att · 1 rush yds · 0.00 rush TD · 4.9 tgt · 2.9 rec · 35 rec yds · 0.18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4.70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6.14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7.59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Ladd McConkey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4.5 tgt · 2.7 rec · 35 rec yds · 0.20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4.79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6.13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7.47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Chris Godwin Jr.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0.5 rush att · 1 rush yds · 0.00 rush TD · 3.8 tgt · 3.4 rec · 31 rec yds · 0.02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3.35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5.07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6.78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Michael Pittman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5.0 tgt · 2.9 rec · 36 rec yds · 0.03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3.82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5.29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6.76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Quentin Johnston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0.4 rush att · 1 rush yds · 0.00 rush TD · 5.1 tgt · 2.1 rec · 36 rec yds · 0.03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3.83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4.88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5.92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Ted Hurst III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3.2 tgt · 1.7 rec · 27 rec yds · 0.22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4.10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4.95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5.80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Makai Lemon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4.5 tgt · 3.0 rec · 25 rec yds · 0.02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2.63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4.14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5.64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Rashod Bateman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2.9 tgt · 2.4 rec · 28 rec yds · 0.05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3.16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4.35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5.54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Jerry Jeudy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5.0 tgt · 2.6 rec · 25 rec yds · 0.03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2.68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3.98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5.27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Antonio Williams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3.6 tgt · 2.4 rec · 19 rec yds · 0.07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2.42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3.61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4.80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Laquon Treadwell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4.2 tgt · 1.9 rec · 23 rec yds · 0.02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2.52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3.47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4.42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John Metchie III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0.3 rush att · 1 rush yds · 0.01 rush TD · 1.7 tgt · 0.9 rec · 10 rec yds · 0.12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1.84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2.28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2.73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Ja'Kobi Lane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2.9 tgt · 1.1 rec · 9 rec yds · 0.01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1.02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1.59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2.17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Jaylin Noel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0.7 rush att · 2 rush yds · 0.00 rush TD · 0.5 tgt · 0.5 rec · 7 rec yds · 0.06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1.29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1.53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1.76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Darius Cooper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0.6 tgt · 0.3 rec · 7 rec yds · 0.08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1.25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1.40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1.55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Malachi Fields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0.6 tgt · 0.4 rec · 6 rec yds · 0.05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0.93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1.13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1.34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Brycen Tremayne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0.3 rush att · 1 rush yds · 0.01 rush TD · 0.6 tgt · 0.4 rec · 7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0.86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1.06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1.26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Jack Bech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0.5 tgt · 0.4 rec · 4 rec yds · 0.07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0.83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1.03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1.23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Isaiah Williams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0.4 rush att · 1 rush yds · 0.00 rush TD · 0.4 tgt · 0.3 rec · 5 rec yds · 0.04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0.93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1.08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1.22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Alec Pierce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0.6 tgt · 0.4 rec · 5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0.61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0.80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1.00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Marvin Harrison Jr.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0.6 tgt · 0.2 rec · 3 rec yds · 0.07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0.76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0.87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0.98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Josh Cameron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0.5 tgt · 0.3 rec · 4 rec yds · 0.03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0.65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0.80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0.95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Konata Mumpfield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0.6 tgt · 0.2 rec · 4 rec yds · 0.04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0.70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0.82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0.94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Isaiah Bond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0.5 tgt · 0.3 rec · 5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0.61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0.74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0.87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Cody White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0.4 tgt · 0.2 rec · 4 rec yds · 0.04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0.64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0.75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0.86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Marquise Brown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1.3 rush att · 8 rush yds · 0.01 rush TD · 0.0 tgt · 0.0 rec · 0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0.84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0.84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0.84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Josh Palmer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0.4 tgt · 0.2 rec · 3 rec yds · 0.06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0.67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0.75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0.83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Jordan Watkins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0.3 tgt · 0.3 rec · 5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0.53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0.68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0.83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Treylon Burks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0.4 tgt · 0.2 rec · 3 rec yds · 0.05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0.58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0.66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0.75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Reggie Virgil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0.7 tgt · 0.3 rec · 4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0.45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0.58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0.72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Brian Thomas Jr.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0.5 tgt · 0.2 rec · 2 rec yds · 0.04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0.51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0.61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0.71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Tim Patrick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0.4 tgt · 0.3 rec · 3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0.42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0.56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0.69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Elic Ayomanor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0.4 tgt · 0.2 rec · 3 rec yds · 0.02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0.48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0.57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0.67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Jalen Nailor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0.6 tgt · 0.3 rec · 3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0.33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0.46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0.59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Calvin Ridley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0.3 tgt · 0.2 rec · 3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0.37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0.48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0.59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Chris Moore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0.2 tgt · 0.1 rec · 2 rec yds · 0.03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0.45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0.51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0.57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Zachariah Branch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0.3 tgt · 0.3 rec · 2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0.26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0.39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0.53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Darnell Mooney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0.6 tgt · 0.2 rec · 2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0.26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0.38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0.50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Devontez Walker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0.2 tgt · 0.1 rec · 1 rec yds · 0.03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0.37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0.43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0.49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Tez Johnson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0.3 rush att · 1 rush yds · 0.00 rush TD · 0.2 tgt · 0.1 rec · 2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0.34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0.41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0.47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Omar Cooper Jr.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0.2 tgt · 0.2 rec · 2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0.30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0.38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0.46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Dyami Brown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0.3 tgt · 0.2 rec · 2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0.25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0.35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0.44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Theo Wease Jr.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0.2 tgt · 0.2 rec · 2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0.28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0.36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0.44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KaVontae Turpin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0.2 rush att · 0 rush yds · 0.02 rush TD · 0.2 tgt · 0.1 rec · 1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0.30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0.36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0.43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Brenen Thompson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0.4 tgt · 0.2 rec · 2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0.23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0.32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0.41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Jayden Reed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0.5 tgt · 0.2 rec · 1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0.18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0.29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0.40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Jared Wayne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0.3 tgt · 0.1 rec · 2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0.26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0.33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0.40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Jonathan Mingo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0.4 tgt · 0.2 rec · 1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0.20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0.29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0.38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Bryce Lance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0.5 tgt · 0.2 rec · 1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0.17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0.27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0.36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Jalen Brooks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0.4 tgt · 0.2 rec · 1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0.18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0.27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0.35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Bo Melton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0.3 tgt · 0.2 rec · 1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0.16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0.25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0.34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Marquez Valdes-Scantling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0.3 tgt · 0.1 rec · 1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0.20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0.26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0.33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Skyler Bell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0.4 tgt · 0.2 rec · 1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0.17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0.25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0.33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Kevin Austin Jr.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0.2 tgt · 0.1 rec · 1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0.14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0.21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0.29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Elijah Sarratt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0.2 tgt · 0.1 rec · 1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0.18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0.23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0.28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Jimmy Horn Jr.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0.3 rush att · 1 rush yds · 0.01 rush TD · 0.2 tgt · 0.1 rec · 0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0.21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0.25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0.28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Deven Thompkins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0.1 tgt · 0.1 rec · 1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0.15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0.22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0.28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Ja'Seem Reed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0.3 rush att · 1 rush yds · 0.01 rush TD · 0.1 tgt · 0.1 rec · 0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0.21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0.24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0.27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Odell Beckham Jr.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0.3 tgt · 0.1 rec · 1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0.14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0.19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0.25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Malik Benson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0.3 tgt · 0.1 rec · 1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0.11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0.17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0.22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Olamide Zaccheaus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0.2 tgt · 0.1 rec · 1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0.13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0.17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0.22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Lewis Bond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0.2 tgt · 0.1 rec · 1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0.12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0.16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0.19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Jalen McMillan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0.1 tgt · 0.0 rec · 0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0.10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0.12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0.13</w:t>
            </w:r>
          </w:p>
        </w:tc>
      </w:tr>
    </w:tbl>
    <w:p>
      <w:pPr>
        <w:pStyle w:val="Heading1"/>
      </w:pPr>
      <w:r>
        <w:t>Tight Ends (55 players)</w:t>
      </w:r>
    </w:p>
    <w:p>
      <w:r>
        <w:t>Ranked by projected PPR fantasy points.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056"/>
            <w:shd w:fill="1F4178"/>
          </w:tcPr>
          <w:p>
            <w:r>
              <w:rPr>
                <w:b/>
                <w:color w:val="FFFFFF"/>
                <w:sz w:val="18"/>
              </w:rPr>
              <w:t>Player / Projected stat line</w:t>
            </w:r>
          </w:p>
        </w:tc>
        <w:tc>
          <w:tcPr>
            <w:tcW w:type="dxa" w:w="893"/>
            <w:shd w:fill="1F4178"/>
          </w:tcPr>
          <w:p>
            <w:r>
              <w:rPr>
                <w:b/>
                <w:color w:val="FFFFFF"/>
                <w:sz w:val="18"/>
              </w:rPr>
              <w:t>STD</w:t>
            </w:r>
          </w:p>
        </w:tc>
        <w:tc>
          <w:tcPr>
            <w:tcW w:type="dxa" w:w="893"/>
            <w:shd w:fill="1F4178"/>
          </w:tcPr>
          <w:p>
            <w:r>
              <w:rPr>
                <w:b/>
                <w:color w:val="FFFFFF"/>
                <w:sz w:val="18"/>
              </w:rPr>
              <w:t>Half</w:t>
            </w:r>
          </w:p>
        </w:tc>
        <w:tc>
          <w:tcPr>
            <w:tcW w:type="dxa" w:w="893"/>
            <w:shd w:fill="1F4178"/>
          </w:tcPr>
          <w:p>
            <w:r>
              <w:rPr>
                <w:b/>
                <w:color w:val="FFFFFF"/>
                <w:sz w:val="18"/>
              </w:rPr>
              <w:t>PPR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Isaiah Likely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18.4 tgt · 13.5 rec · 111 rec yds · 1.82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22.02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28.75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35.49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Brock Bowers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13.7 tgt · 10.0 rec · 124 rec yds · 1.24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19.88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24.87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29.85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Trey McBride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15.9 tgt · 12.3 rec · 82 rec yds · 0.88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13.54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19.69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25.85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Travis Kelce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9.3 tgt · 6.3 rec · 109 rec yds · 0.78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15.61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18.75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21.90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Brenton Strange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10.3 tgt · 8.7 rec · 82 rec yds · 0.14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9.06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13.39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17.73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Tyler Warren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0.4 rush att · 1 rush yds · 0.06 rush TD · 10.4 tgt · 8.7 rec · 72 rec yds · 0.23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9.06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13.39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17.72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George Kittle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7.1 tgt · 5.5 rec · 57 rec yds · 0.72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10.01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12.74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15.47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Juwan Johnson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8.9 tgt · 7.0 rec · 45 rec yds · 0.51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7.57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11.09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14.62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Pat Freiermuth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0.4 rush att · 1 rush yds · 0.00 rush TD · 6.6 tgt · 4.6 rec · 40 rec yds · 0.98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9.95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12.23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14.52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Tucker Kraft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0.3 rush att · 1 rush yds · 0.00 rush TD · 7.3 tgt · 5.9 rec · 57 rec yds · 0.31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7.61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10.56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13.51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Hunter Henry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4.8 tgt · 4.0 rec · 54 rec yds · 0.55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8.67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10.65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12.62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Darren Waller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7.6 tgt · 4.7 rec · 49 rec yds · 0.39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7.25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9.60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11.95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Tyler Higbee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5.8 tgt · 4.7 rec · 63 rec yds · 0.13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7.11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9.46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11.80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Kenyon Sadiq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0.01 rush TD · 8.5 tgt · 4.9 rec · 40 rec yds · 0.29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5.78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8.23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10.68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Chig Okonkwo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8.4 tgt · 5.3 rec · 50 rec yds · 0.04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5.27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7.93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10.58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Harold Fannin Jr.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6.3 tgt · 3.4 rec · 29 rec yds · 0.66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6.85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8.57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10.29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Dallas Goedert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5.2 tgt · 3.6 rec · 35 rec yds · 0.51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6.59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8.37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10.15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Kyle Pitts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4.3 tgt · 3.4 rec · 33 rec yds · 0.48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6.16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7.86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9.56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Charlie Kolar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4.9 tgt · 4.1 rec · 36 rec yds · 0.02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3.79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5.82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7.85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Mark Andrews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5.2 tgt · 3.7 rec · 22 rec yds · 0.21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3.44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5.29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7.14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David Njoku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4.6 tgt · 3.6 rec · 34 rec yds · 0.02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3.57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5.35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7.13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Michael Mayer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4.1 tgt · 3.5 rec · 28 rec yds · 0.13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3.60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5.35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7.10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Dalton Schultz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4.5 tgt · 3.5 rec · 33 rec yds · 0.02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3.39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5.14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6.88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Dalton Kincaid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3.9 tgt · 2.6 rec · 34 rec yds · 0.10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3.98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5.26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6.55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Colston Loveland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5.5 tgt · 3.1 rec · 32 rec yds · 0.03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3.40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4.93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6.46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Cade Otton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4.5 tgt · 3.1 rec · 30 rec yds · 0.02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3.12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4.66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6.20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Terrance Ferguson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3.1 tgt · 1.7 rec · 16 rec yds · 0.22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2.94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3.80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4.66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Elijah Higgins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0.4 tgt · 0.3 rec · 5 rec yds · 0.04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0.74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0.91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1.08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Eli Raridon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0.4 tgt · 0.4 rec · 5 rec yds · 0.02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0.62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0.81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1.00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Noah Fant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0.4 tgt · 0.3 rec · 2 rec yds · 0.06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0.58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0.74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0.90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Darnell Washington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0.5 tgt · 0.3 rec · 3 rec yds · 0.04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0.56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0.73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0.89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Jake Ferguson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0.7 tgt · 0.4 rec · 2 rec yds · 0.04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0.46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0.67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0.89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Jeremy Ruckert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0.4 tgt · 0.3 rec · 2 rec yds · 0.05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0.55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0.71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0.87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Mark Redman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0.3 tgt · 0.3 rec · 4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0.44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0.60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0.75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Tommy Tremble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0.6 tgt · 0.5 rec · 3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0.28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0.51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0.73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Teagan Quitoriano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0.3 tgt · 0.2 rec · 2 rec yds · 0.04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0.43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0.55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0.67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Austin Hooper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0.3 tgt · 0.2 rec · 2 rec yds · 0.04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0.40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0.51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0.62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Noah Gray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0.4 tgt · 0.3 rec · 3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0.33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0.47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0.61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Foster Moreau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0.4 tgt · 0.3 rec · 1 rec yds · 0.02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0.26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0.39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0.52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Mason Taylor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0.4 tgt · 0.4 rec · 1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0.15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0.33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0.51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Jonnu Smith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0.3 tgt · 0.2 rec · 3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0.31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0.41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0.50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Oronde Gadsden II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0.5 tgt · 0.2 rec · 2 rec yds · 0.01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0.26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0.37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0.48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Mitchell Evans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0.2 tgt · 0.2 rec · 2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0.23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0.34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0.45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Davis Allen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0.3 tgt · 0.2 rec · 2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0.22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0.32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0.41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Dawson Knox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0.1 rush att · 0 rush yds · 0.00 rush TD · 0.3 tgt · 0.2 rec · 1 rec yds · 0.01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0.18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0.27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0.37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Zach Ertz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0.5 tgt · 0.2 rec · 1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0.15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0.23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0.32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Gunnar Helm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0.3 tgt · 0.2 rec · 1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0.12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0.22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0.32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Cole Kmet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0.2 tgt · 0.1 rec · 1 rec yds · 0.01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0.19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0.26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0.32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Marlin Klein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0.1 tgt · 0.1 rec · 2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0.18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0.24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0.29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Colby Parkinson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0.3 tgt · 0.1 rec · 1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0.10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0.17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0.24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Daniel Bellinger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0.2 tgt · 0.1 rec · 1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0.08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0.16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0.23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John Bates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0.2 tgt · 0.1 rec · 1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0.07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0.14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0.21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Sam Roush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0.1 tgt · 0.1 rec · 1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0.09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0.12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0.16</w:t>
            </w:r>
          </w:p>
        </w:tc>
      </w:tr>
      <w:tr>
        <w:tc>
          <w:tcPr>
            <w:tcW w:type="dxa" w:w="7056"/>
            <w:vAlign w:val="center"/>
            <w:shd w:fill="F2F5F8"/>
          </w:tcPr>
          <w:p>
            <w:pPr>
              <w:spacing w:after="40"/>
            </w:pPr>
            <w:r>
              <w:rPr>
                <w:b/>
                <w:sz w:val="20"/>
              </w:rPr>
              <w:t>Johnny Mundt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0.1 tgt · 0.1 rec · 0 rec yds · 0.00 rec TD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0.05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sz w:val="18"/>
              </w:rPr>
              <w:t>0.08</w:t>
            </w:r>
          </w:p>
        </w:tc>
        <w:tc>
          <w:tcPr>
            <w:tcW w:type="dxa" w:w="893"/>
            <w:vAlign w:val="center"/>
            <w:shd w:fill="F2F5F8"/>
          </w:tcPr>
          <w:p>
            <w:pPr>
              <w:jc w:val="right"/>
            </w:pPr>
            <w:r>
              <w:rPr>
                <w:b/>
                <w:sz w:val="18"/>
              </w:rPr>
              <w:t>0.11</w:t>
            </w:r>
          </w:p>
        </w:tc>
      </w:tr>
      <w:tr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Kylen Granson</w:t>
            </w:r>
          </w:p>
          <w:p>
            <w:pPr>
              <w:spacing w:after="0"/>
            </w:pPr>
            <w:r>
              <w:rPr>
                <w:color w:val="657589"/>
                <w:sz w:val="16"/>
              </w:rPr>
              <w:t>0.0 rush att · 0 rush yds · 0.00 rush TD · 0.1 tgt · 0.1 rec · 0 rec yds · 0.00 rec TD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0.04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sz w:val="18"/>
              </w:rPr>
              <w:t>0.07</w:t>
            </w:r>
          </w:p>
        </w:tc>
        <w:tc>
          <w:tcPr>
            <w:tcW w:type="dxa" w:w="893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>0.09</w:t>
            </w:r>
          </w:p>
        </w:tc>
      </w:tr>
    </w:tbl>
    <w:p>
      <w:r>
        <w:t>Follow The Roster Report For More.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C24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